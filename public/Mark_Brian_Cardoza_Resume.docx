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FD515" w14:textId="77777777" w:rsidR="00341856" w:rsidRDefault="00000000">
      <w:pPr>
        <w:spacing w:after="0"/>
        <w:jc w:val="center"/>
      </w:pPr>
      <w:r>
        <w:rPr>
          <w:b/>
          <w:sz w:val="32"/>
        </w:rPr>
        <w:t>MARK BRIAN LLOYD D. CARDOZA</w:t>
      </w:r>
    </w:p>
    <w:p w14:paraId="006E8B21" w14:textId="1BBF2FEA" w:rsidR="00341856" w:rsidRDefault="00000000" w:rsidP="00CF797B">
      <w:pPr>
        <w:spacing w:after="40"/>
        <w:jc w:val="center"/>
      </w:pPr>
      <w:r>
        <w:rPr>
          <w:b/>
        </w:rPr>
        <w:t>BSIT GRADUATING STUDENT</w:t>
      </w:r>
    </w:p>
    <w:p w14:paraId="2BDC163B" w14:textId="4E6B2222" w:rsidR="00341856" w:rsidRDefault="00E83696">
      <w:pPr>
        <w:spacing w:after="0"/>
        <w:jc w:val="center"/>
      </w:pPr>
      <w:r>
        <w:rPr>
          <w:sz w:val="19"/>
        </w:rPr>
        <w:t xml:space="preserve">421, Paler Street, </w:t>
      </w:r>
      <w:proofErr w:type="spellStart"/>
      <w:r>
        <w:rPr>
          <w:sz w:val="19"/>
        </w:rPr>
        <w:t>Tag</w:t>
      </w:r>
      <w:r w:rsidR="00D62B8E">
        <w:rPr>
          <w:sz w:val="19"/>
        </w:rPr>
        <w:t>nipa</w:t>
      </w:r>
      <w:proofErr w:type="spellEnd"/>
      <w:r>
        <w:rPr>
          <w:sz w:val="19"/>
        </w:rPr>
        <w:t xml:space="preserve">, Maasin City, Southern Leyte | 09245511977 | </w:t>
      </w:r>
      <w:r w:rsidR="00394E58">
        <w:rPr>
          <w:sz w:val="19"/>
        </w:rPr>
        <w:t>m</w:t>
      </w:r>
      <w:r>
        <w:rPr>
          <w:sz w:val="19"/>
        </w:rPr>
        <w:t>arkbriancardoza@gmail.com</w:t>
      </w:r>
    </w:p>
    <w:p w14:paraId="7C1F7D94" w14:textId="1634B59F" w:rsidR="00341856" w:rsidRDefault="00341856" w:rsidP="00CF797B">
      <w:pPr>
        <w:spacing w:after="80"/>
        <w:jc w:val="center"/>
      </w:pPr>
      <w:hyperlink r:id="rId6">
        <w:r>
          <w:rPr>
            <w:color w:val="000000"/>
            <w:u w:val="single"/>
          </w:rPr>
          <w:t>LinkedIn</w:t>
        </w:r>
      </w:hyperlink>
      <w:r>
        <w:rPr>
          <w:sz w:val="19"/>
        </w:rPr>
        <w:t xml:space="preserve"> | </w:t>
      </w:r>
      <w:hyperlink r:id="rId7">
        <w:r>
          <w:rPr>
            <w:color w:val="000000"/>
            <w:u w:val="single"/>
          </w:rPr>
          <w:t>GitHub</w:t>
        </w:r>
      </w:hyperlink>
    </w:p>
    <w:p w14:paraId="27F29AFF" w14:textId="109DF10A" w:rsidR="00341856" w:rsidRDefault="00000000" w:rsidP="00CF797B">
      <w:pPr>
        <w:pBdr>
          <w:bottom w:val="single" w:sz="6" w:space="1" w:color="auto"/>
        </w:pBdr>
        <w:spacing w:before="40" w:after="40"/>
        <w:rPr>
          <w:b/>
          <w:sz w:val="22"/>
        </w:rPr>
      </w:pPr>
      <w:r>
        <w:rPr>
          <w:b/>
          <w:sz w:val="22"/>
        </w:rPr>
        <w:t>EDUCATION</w:t>
      </w:r>
    </w:p>
    <w:p w14:paraId="241B69EB" w14:textId="058F872E" w:rsidR="00CF797B" w:rsidRPr="00CF797B" w:rsidRDefault="00CF797B" w:rsidP="00CF797B">
      <w:pPr>
        <w:spacing w:after="0"/>
      </w:pPr>
      <w:r>
        <w:rPr>
          <w:b/>
        </w:rPr>
        <w:t>Saint Joseph College</w:t>
      </w:r>
      <w:r>
        <w:t xml:space="preserve"> — Maasin City, Southern Leyte</w:t>
      </w:r>
    </w:p>
    <w:p w14:paraId="6EF4029A" w14:textId="18829A94" w:rsidR="00341856" w:rsidRDefault="00000000">
      <w:pPr>
        <w:spacing w:after="80"/>
      </w:pPr>
      <w:r>
        <w:rPr>
          <w:b/>
        </w:rPr>
        <w:t>Bachelor of Science in Information Technology</w:t>
      </w:r>
      <w:r>
        <w:t xml:space="preserve"> | </w:t>
      </w:r>
      <w:r w:rsidR="00577AB8">
        <w:tab/>
      </w:r>
      <w:r w:rsidR="00577AB8">
        <w:tab/>
      </w:r>
      <w:r w:rsidR="00577AB8">
        <w:tab/>
      </w:r>
      <w:r w:rsidR="00577AB8">
        <w:tab/>
      </w:r>
      <w:r w:rsidR="00577AB8">
        <w:tab/>
      </w:r>
      <w:r w:rsidR="00577AB8">
        <w:tab/>
      </w:r>
      <w:r w:rsidR="00577AB8">
        <w:tab/>
      </w:r>
      <w:r w:rsidR="00CF797B" w:rsidRPr="00577AB8">
        <w:rPr>
          <w:b/>
          <w:bCs/>
        </w:rPr>
        <w:t>2022-2026</w:t>
      </w:r>
    </w:p>
    <w:p w14:paraId="13F03113" w14:textId="6E41A548" w:rsidR="00341856" w:rsidRDefault="00000000" w:rsidP="00CF797B">
      <w:pPr>
        <w:pBdr>
          <w:bottom w:val="single" w:sz="6" w:space="1" w:color="auto"/>
        </w:pBdr>
        <w:spacing w:before="40" w:after="40"/>
      </w:pPr>
      <w:r>
        <w:rPr>
          <w:b/>
          <w:sz w:val="22"/>
        </w:rPr>
        <w:t>INTERNSHIP EXPERIENCE</w:t>
      </w:r>
    </w:p>
    <w:p w14:paraId="124D514B" w14:textId="66CAC809" w:rsidR="00CF797B" w:rsidRDefault="00CF797B" w:rsidP="00CF797B">
      <w:pPr>
        <w:spacing w:after="0"/>
      </w:pPr>
      <w:r>
        <w:rPr>
          <w:b/>
        </w:rPr>
        <w:t>IT Intern</w:t>
      </w:r>
      <w:r>
        <w:t xml:space="preserve"> | DENR PENRO Southern Leyte</w:t>
      </w:r>
    </w:p>
    <w:p w14:paraId="49554F86" w14:textId="16493A46" w:rsidR="00341856" w:rsidRDefault="00000000">
      <w:pPr>
        <w:spacing w:after="40"/>
      </w:pPr>
      <w:r>
        <w:rPr>
          <w:i/>
          <w:sz w:val="20"/>
        </w:rPr>
        <w:t>December 2025 – April 2026</w:t>
      </w:r>
    </w:p>
    <w:p w14:paraId="68D894B4" w14:textId="77777777" w:rsidR="00341856" w:rsidRDefault="00000000">
      <w:pPr>
        <w:pStyle w:val="ListBullet"/>
        <w:spacing w:after="20"/>
        <w:ind w:left="317"/>
      </w:pPr>
      <w:r>
        <w:rPr>
          <w:sz w:val="20"/>
        </w:rPr>
        <w:t>Developed internal office systems and improved digital workflows based on office needs and recommendations.</w:t>
      </w:r>
    </w:p>
    <w:p w14:paraId="57CDBE91" w14:textId="77777777" w:rsidR="00341856" w:rsidRDefault="00000000">
      <w:pPr>
        <w:pStyle w:val="ListBullet"/>
        <w:spacing w:after="20"/>
        <w:ind w:left="317"/>
      </w:pPr>
      <w:r>
        <w:rPr>
          <w:sz w:val="20"/>
        </w:rPr>
        <w:t>Designed and developed systems for payroll processing, leave credit generation, and travel order management.</w:t>
      </w:r>
    </w:p>
    <w:p w14:paraId="0B14A037" w14:textId="77777777" w:rsidR="00341856" w:rsidRDefault="00000000">
      <w:pPr>
        <w:pStyle w:val="ListBullet"/>
        <w:spacing w:after="20"/>
        <w:ind w:left="317"/>
      </w:pPr>
      <w:r>
        <w:rPr>
          <w:sz w:val="20"/>
        </w:rPr>
        <w:t>Conducted testing, debugging, and revisions to improve system functionality, accuracy, and usability.</w:t>
      </w:r>
    </w:p>
    <w:p w14:paraId="315301CC" w14:textId="77777777" w:rsidR="00341856" w:rsidRDefault="00000000">
      <w:pPr>
        <w:pStyle w:val="ListBullet"/>
        <w:spacing w:after="20"/>
        <w:ind w:left="317"/>
      </w:pPr>
      <w:r>
        <w:rPr>
          <w:sz w:val="20"/>
        </w:rPr>
        <w:t>Prepared technical documentation to support system use, maintenance, and continuity.</w:t>
      </w:r>
    </w:p>
    <w:p w14:paraId="60918081" w14:textId="0C68F111" w:rsidR="00341856" w:rsidRDefault="00000000" w:rsidP="00CF797B">
      <w:pPr>
        <w:pBdr>
          <w:bottom w:val="single" w:sz="6" w:space="1" w:color="auto"/>
        </w:pBdr>
        <w:spacing w:before="40" w:after="40"/>
      </w:pPr>
      <w:r>
        <w:rPr>
          <w:b/>
          <w:sz w:val="22"/>
        </w:rPr>
        <w:t>PROJECTS</w:t>
      </w:r>
    </w:p>
    <w:p w14:paraId="2D18B52C" w14:textId="0589EF0E" w:rsidR="00CF797B" w:rsidRDefault="00CF797B" w:rsidP="00CF797B">
      <w:pPr>
        <w:spacing w:after="0"/>
      </w:pPr>
      <w:r>
        <w:rPr>
          <w:b/>
        </w:rPr>
        <w:t>Payroll and Leave Credits Generator</w:t>
      </w:r>
    </w:p>
    <w:p w14:paraId="7F1E6ADF" w14:textId="77777777" w:rsidR="00341856" w:rsidRDefault="00000000">
      <w:pPr>
        <w:pStyle w:val="ListBullet"/>
        <w:spacing w:after="20"/>
        <w:ind w:left="317"/>
      </w:pPr>
      <w:r>
        <w:rPr>
          <w:sz w:val="20"/>
        </w:rPr>
        <w:t>Developed a system to support payroll processing and leave credit monitoring.</w:t>
      </w:r>
    </w:p>
    <w:p w14:paraId="4CF6EC64" w14:textId="77777777" w:rsidR="00341856" w:rsidRDefault="00000000">
      <w:pPr>
        <w:pStyle w:val="ListBullet"/>
        <w:spacing w:after="20"/>
        <w:ind w:left="317"/>
      </w:pPr>
      <w:r>
        <w:rPr>
          <w:sz w:val="20"/>
        </w:rPr>
        <w:t>Improved efficiency and accuracy in payroll-related office tasks.</w:t>
      </w:r>
    </w:p>
    <w:p w14:paraId="37D78A13" w14:textId="77777777" w:rsidR="00341856" w:rsidRDefault="00000000">
      <w:pPr>
        <w:spacing w:after="0"/>
      </w:pPr>
      <w:r>
        <w:rPr>
          <w:b/>
        </w:rPr>
        <w:t>Digital Travel Order System</w:t>
      </w:r>
    </w:p>
    <w:p w14:paraId="62D8DB42" w14:textId="77777777" w:rsidR="00341856" w:rsidRDefault="00000000">
      <w:pPr>
        <w:pStyle w:val="ListBullet"/>
        <w:spacing w:after="20"/>
        <w:ind w:left="317"/>
      </w:pPr>
      <w:r>
        <w:rPr>
          <w:sz w:val="20"/>
        </w:rPr>
        <w:t>Developed a digital workflow for travel order submission and processing.</w:t>
      </w:r>
    </w:p>
    <w:p w14:paraId="34606372" w14:textId="77777777" w:rsidR="00341856" w:rsidRPr="00721EF5" w:rsidRDefault="00000000">
      <w:pPr>
        <w:pStyle w:val="ListBullet"/>
        <w:spacing w:after="20"/>
        <w:ind w:left="317"/>
      </w:pPr>
      <w:r>
        <w:rPr>
          <w:sz w:val="20"/>
        </w:rPr>
        <w:t>Improved the handling of travel requests through a more organized and mobile-friendly process.</w:t>
      </w:r>
    </w:p>
    <w:p w14:paraId="3A5E1B8F" w14:textId="50AA96AE" w:rsidR="00721EF5" w:rsidRDefault="00E82353" w:rsidP="00721EF5">
      <w:pPr>
        <w:pStyle w:val="ListBullet"/>
        <w:numPr>
          <w:ilvl w:val="0"/>
          <w:numId w:val="0"/>
        </w:numPr>
        <w:spacing w:after="20"/>
        <w:ind w:left="-43"/>
        <w:rPr>
          <w:b/>
          <w:bCs/>
        </w:rPr>
      </w:pPr>
      <w:r>
        <w:rPr>
          <w:b/>
          <w:bCs/>
        </w:rPr>
        <w:t>M</w:t>
      </w:r>
      <w:r w:rsidR="00787B20">
        <w:rPr>
          <w:b/>
          <w:bCs/>
        </w:rPr>
        <w:t>aasin City</w:t>
      </w:r>
      <w:r>
        <w:rPr>
          <w:b/>
          <w:bCs/>
        </w:rPr>
        <w:t xml:space="preserve"> H.E.L.P A</w:t>
      </w:r>
      <w:r w:rsidR="00787B20">
        <w:rPr>
          <w:b/>
          <w:bCs/>
        </w:rPr>
        <w:t>pp</w:t>
      </w:r>
    </w:p>
    <w:p w14:paraId="5B47DAEA" w14:textId="2035BCCF" w:rsidR="00721EF5" w:rsidRPr="00721EF5" w:rsidRDefault="00721EF5" w:rsidP="00721EF5">
      <w:pPr>
        <w:pStyle w:val="ListBullet"/>
        <w:numPr>
          <w:ilvl w:val="0"/>
          <w:numId w:val="0"/>
        </w:numPr>
        <w:spacing w:after="20"/>
        <w:ind w:left="-43"/>
      </w:pPr>
      <w:r w:rsidRPr="00721EF5">
        <w:rPr>
          <w:b/>
          <w:bCs/>
        </w:rPr>
        <w:t xml:space="preserve">• </w:t>
      </w:r>
      <w:r w:rsidRPr="00721EF5">
        <w:t>Developed a service-request platform connecting clients with service providers.</w:t>
      </w:r>
      <w:r w:rsidRPr="00721EF5">
        <w:br/>
        <w:t>• Implemented features for submitting requests with image/video attachments for better issue identification.</w:t>
      </w:r>
      <w:r w:rsidRPr="00721EF5">
        <w:br/>
        <w:t>• Designed an admin-assisted workflow to verify provider capability before assignment.</w:t>
      </w:r>
      <w:r w:rsidRPr="00721EF5">
        <w:br/>
        <w:t>• Integrated location tracking to monitor service progress and improve response efficiency.</w:t>
      </w:r>
    </w:p>
    <w:p w14:paraId="54BEACD6" w14:textId="48ED1CA7" w:rsidR="00CF797B" w:rsidRDefault="00000000" w:rsidP="00CF797B">
      <w:pPr>
        <w:pBdr>
          <w:bottom w:val="single" w:sz="6" w:space="1" w:color="auto"/>
        </w:pBdr>
        <w:spacing w:before="40" w:after="40"/>
      </w:pPr>
      <w:r>
        <w:rPr>
          <w:b/>
          <w:sz w:val="22"/>
        </w:rPr>
        <w:t>TECHNICAL SKILLS</w:t>
      </w:r>
    </w:p>
    <w:p w14:paraId="0A95A1ED" w14:textId="0D0EDBB6" w:rsidR="00CF797B" w:rsidRPr="00CF797B" w:rsidRDefault="00CF797B" w:rsidP="008077FE">
      <w:pPr>
        <w:spacing w:after="20"/>
      </w:pPr>
      <w:r>
        <w:rPr>
          <w:b/>
          <w:sz w:val="20"/>
        </w:rPr>
        <w:t xml:space="preserve">Frontend: </w:t>
      </w:r>
      <w:r>
        <w:rPr>
          <w:sz w:val="20"/>
        </w:rPr>
        <w:t>HTML, CSS, JavaScript, React</w:t>
      </w:r>
    </w:p>
    <w:p w14:paraId="0E3C0DA3" w14:textId="653703B2" w:rsidR="00341856" w:rsidRDefault="00000000" w:rsidP="008077FE">
      <w:pPr>
        <w:spacing w:after="20"/>
      </w:pPr>
      <w:r>
        <w:rPr>
          <w:b/>
          <w:sz w:val="20"/>
        </w:rPr>
        <w:t xml:space="preserve">Backend: </w:t>
      </w:r>
      <w:r>
        <w:rPr>
          <w:sz w:val="20"/>
        </w:rPr>
        <w:t>Node.js, Basic PHP</w:t>
      </w:r>
    </w:p>
    <w:p w14:paraId="30E3E621" w14:textId="77777777" w:rsidR="00341856" w:rsidRDefault="00000000" w:rsidP="008077FE">
      <w:pPr>
        <w:spacing w:after="20"/>
      </w:pPr>
      <w:r>
        <w:rPr>
          <w:b/>
          <w:sz w:val="20"/>
        </w:rPr>
        <w:t xml:space="preserve">Mobile Development: </w:t>
      </w:r>
      <w:r>
        <w:rPr>
          <w:sz w:val="20"/>
        </w:rPr>
        <w:t>React Native</w:t>
      </w:r>
    </w:p>
    <w:p w14:paraId="32005781" w14:textId="77777777" w:rsidR="00341856" w:rsidRDefault="00000000" w:rsidP="008077FE">
      <w:pPr>
        <w:spacing w:after="20"/>
      </w:pPr>
      <w:r>
        <w:rPr>
          <w:b/>
          <w:sz w:val="20"/>
        </w:rPr>
        <w:t xml:space="preserve">Database: </w:t>
      </w:r>
      <w:r>
        <w:rPr>
          <w:sz w:val="20"/>
        </w:rPr>
        <w:t>MySQL, Firebase</w:t>
      </w:r>
    </w:p>
    <w:p w14:paraId="5229CFB2" w14:textId="77777777" w:rsidR="00341856" w:rsidRDefault="00000000" w:rsidP="008077FE">
      <w:pPr>
        <w:spacing w:after="20"/>
      </w:pPr>
      <w:r>
        <w:rPr>
          <w:b/>
          <w:sz w:val="20"/>
        </w:rPr>
        <w:t xml:space="preserve">Other: </w:t>
      </w:r>
      <w:r>
        <w:rPr>
          <w:sz w:val="20"/>
        </w:rPr>
        <w:t>System Testing, Debugging, Technical Documentation, Basic System Deployment</w:t>
      </w:r>
    </w:p>
    <w:p w14:paraId="29DAE675" w14:textId="0E0F9316" w:rsidR="00341856" w:rsidRDefault="00000000" w:rsidP="00CF797B">
      <w:pPr>
        <w:pBdr>
          <w:bottom w:val="single" w:sz="6" w:space="1" w:color="auto"/>
        </w:pBdr>
        <w:spacing w:before="40" w:after="40"/>
      </w:pPr>
      <w:r>
        <w:rPr>
          <w:b/>
          <w:sz w:val="22"/>
        </w:rPr>
        <w:t>ADDITIONAL INFORMATION</w:t>
      </w:r>
    </w:p>
    <w:p w14:paraId="302A77FD" w14:textId="7555303E" w:rsidR="00CF797B" w:rsidRDefault="00CF797B" w:rsidP="00CF797B">
      <w:pPr>
        <w:spacing w:after="0"/>
      </w:pPr>
      <w:r>
        <w:rPr>
          <w:b/>
          <w:sz w:val="20"/>
        </w:rPr>
        <w:t xml:space="preserve">Languages: </w:t>
      </w:r>
      <w:r>
        <w:rPr>
          <w:sz w:val="20"/>
        </w:rPr>
        <w:t xml:space="preserve">English, Filipino, Cebuano   </w:t>
      </w:r>
      <w:r>
        <w:rPr>
          <w:b/>
          <w:sz w:val="20"/>
        </w:rPr>
        <w:t xml:space="preserve">Date of Birth: </w:t>
      </w:r>
      <w:r>
        <w:rPr>
          <w:sz w:val="20"/>
        </w:rPr>
        <w:t xml:space="preserve">March 09, 2001   </w:t>
      </w:r>
      <w:r>
        <w:rPr>
          <w:b/>
          <w:sz w:val="20"/>
        </w:rPr>
        <w:t xml:space="preserve">Civil Status: </w:t>
      </w:r>
      <w:r>
        <w:rPr>
          <w:sz w:val="20"/>
        </w:rPr>
        <w:t xml:space="preserve">Single   </w:t>
      </w:r>
      <w:r>
        <w:rPr>
          <w:b/>
          <w:sz w:val="20"/>
        </w:rPr>
        <w:t xml:space="preserve">Gender: </w:t>
      </w:r>
      <w:r>
        <w:rPr>
          <w:sz w:val="20"/>
        </w:rPr>
        <w:t xml:space="preserve">Male   </w:t>
      </w:r>
      <w:r>
        <w:rPr>
          <w:b/>
          <w:sz w:val="20"/>
        </w:rPr>
        <w:t xml:space="preserve">Nationality: </w:t>
      </w:r>
      <w:r>
        <w:rPr>
          <w:sz w:val="20"/>
        </w:rPr>
        <w:t xml:space="preserve">Filipino   </w:t>
      </w:r>
    </w:p>
    <w:p w14:paraId="0A78C92A" w14:textId="6028C297" w:rsidR="00341856" w:rsidRDefault="00000000" w:rsidP="00CF797B">
      <w:pPr>
        <w:pBdr>
          <w:bottom w:val="single" w:sz="6" w:space="1" w:color="auto"/>
        </w:pBdr>
        <w:spacing w:before="40" w:after="40"/>
      </w:pPr>
      <w:r>
        <w:rPr>
          <w:b/>
          <w:sz w:val="22"/>
        </w:rPr>
        <w:t>REFERENCES</w:t>
      </w:r>
    </w:p>
    <w:p w14:paraId="4799670B" w14:textId="045392B9" w:rsidR="00CF797B" w:rsidRDefault="007E4472">
      <w:pPr>
        <w:spacing w:after="0"/>
      </w:pPr>
      <w:r w:rsidRPr="007E4472">
        <w:rPr>
          <w:b/>
          <w:bCs/>
        </w:rPr>
        <w:t>CIELO LINDO L. PEREZ</w:t>
      </w:r>
      <w:r>
        <w:br/>
      </w:r>
      <w:r w:rsidRPr="007E4472">
        <w:t>DENR PENRO Southern Leyte</w:t>
      </w:r>
    </w:p>
    <w:p w14:paraId="06E6C46C" w14:textId="46C62740" w:rsidR="007E4472" w:rsidRDefault="007E4472">
      <w:pPr>
        <w:spacing w:after="0"/>
      </w:pPr>
      <w:r>
        <w:t>09383177143</w:t>
      </w:r>
    </w:p>
    <w:p w14:paraId="2D11C57A" w14:textId="536E0BBC" w:rsidR="007E4472" w:rsidRDefault="007E4472">
      <w:pPr>
        <w:spacing w:after="0"/>
      </w:pPr>
      <w:r>
        <w:t>Olsenwise99@gmail.com</w:t>
      </w:r>
    </w:p>
    <w:sectPr w:rsidR="007E4472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A70077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7790882">
    <w:abstractNumId w:val="8"/>
  </w:num>
  <w:num w:numId="2" w16cid:durableId="1262569348">
    <w:abstractNumId w:val="6"/>
  </w:num>
  <w:num w:numId="3" w16cid:durableId="909729932">
    <w:abstractNumId w:val="5"/>
  </w:num>
  <w:num w:numId="4" w16cid:durableId="2130662536">
    <w:abstractNumId w:val="4"/>
  </w:num>
  <w:num w:numId="5" w16cid:durableId="1256012837">
    <w:abstractNumId w:val="7"/>
  </w:num>
  <w:num w:numId="6" w16cid:durableId="1528912168">
    <w:abstractNumId w:val="3"/>
  </w:num>
  <w:num w:numId="7" w16cid:durableId="772554061">
    <w:abstractNumId w:val="2"/>
  </w:num>
  <w:num w:numId="8" w16cid:durableId="209733982">
    <w:abstractNumId w:val="1"/>
  </w:num>
  <w:num w:numId="9" w16cid:durableId="1067916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8E9"/>
    <w:rsid w:val="00034616"/>
    <w:rsid w:val="0006063C"/>
    <w:rsid w:val="0015074B"/>
    <w:rsid w:val="00283684"/>
    <w:rsid w:val="0029639D"/>
    <w:rsid w:val="00300EF3"/>
    <w:rsid w:val="00326F90"/>
    <w:rsid w:val="00341856"/>
    <w:rsid w:val="00394E58"/>
    <w:rsid w:val="00444320"/>
    <w:rsid w:val="00466D38"/>
    <w:rsid w:val="00467379"/>
    <w:rsid w:val="00577AB8"/>
    <w:rsid w:val="00721EF5"/>
    <w:rsid w:val="00787B20"/>
    <w:rsid w:val="007D3993"/>
    <w:rsid w:val="007E4472"/>
    <w:rsid w:val="008077FE"/>
    <w:rsid w:val="009F6ECA"/>
    <w:rsid w:val="00AA1D8D"/>
    <w:rsid w:val="00B47730"/>
    <w:rsid w:val="00CB0664"/>
    <w:rsid w:val="00CF797B"/>
    <w:rsid w:val="00D62B8E"/>
    <w:rsid w:val="00E32D8A"/>
    <w:rsid w:val="00E82353"/>
    <w:rsid w:val="00E82590"/>
    <w:rsid w:val="00E836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28B227"/>
  <w14:defaultImageDpi w14:val="300"/>
  <w15:docId w15:val="{C567B11C-58AB-47CF-8DDB-454CB48E1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F797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79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markbriann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inkedin.com/in/markbriann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320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 Brian Cardoza</cp:lastModifiedBy>
  <cp:revision>15</cp:revision>
  <dcterms:created xsi:type="dcterms:W3CDTF">2013-12-23T23:15:00Z</dcterms:created>
  <dcterms:modified xsi:type="dcterms:W3CDTF">2026-04-17T02:33:00Z</dcterms:modified>
  <cp:category/>
</cp:coreProperties>
</file>